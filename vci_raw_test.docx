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t>from fastapi import FastAPI</w:t>
      </w:r>
    </w:p>
    <w:p>
      <w:pPr>
        <w:spacing w:before="0" w:after="0"/>
      </w:pPr>
      <w:r>
        <w:t>import httpx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>
        <w:t>app = FastAPI(</w:t>
      </w:r>
    </w:p>
    <w:p>
      <w:pPr>
        <w:spacing w:before="0" w:after="0"/>
      </w:pPr>
      <w:r>
        <w:t xml:space="preserve">    title="VCI Raw Data Test",</w:t>
      </w:r>
    </w:p>
    <w:p>
      <w:pPr>
        <w:spacing w:before="0" w:after="0"/>
      </w:pPr>
      <w:r>
        <w:t xml:space="preserve">    version="1.0.0",</w:t>
      </w:r>
    </w:p>
    <w:p>
      <w:pPr>
        <w:spacing w:before="0" w:after="0"/>
      </w:pPr>
      <w:r>
        <w:t>)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>
        <w:t>VCI_PRICE_URL = "https://trading.vietcap.com.vn/api/price/symbols/getList"</w:t>
      </w:r>
    </w:p>
    <w:p>
      <w:pPr>
        <w:spacing w:before="0" w:after="0"/>
      </w:pPr>
      <w:r/>
    </w:p>
    <w:p>
      <w:pPr>
        <w:spacing w:before="0" w:after="0"/>
      </w:pPr>
      <w:r>
        <w:t>VCI_HEADERS = {</w:t>
      </w:r>
    </w:p>
    <w:p>
      <w:pPr>
        <w:spacing w:before="0" w:after="0"/>
      </w:pPr>
      <w:r>
        <w:t xml:space="preserve">    "User-Agent": (</w:t>
      </w:r>
    </w:p>
    <w:p>
      <w:pPr>
        <w:spacing w:before="0" w:after="0"/>
      </w:pPr>
      <w:r>
        <w:t xml:space="preserve">        "Mozilla/5.0 (Windows NT 10.0; Win64; x64) "</w:t>
      </w:r>
    </w:p>
    <w:p>
      <w:pPr>
        <w:spacing w:before="0" w:after="0"/>
      </w:pPr>
      <w:r>
        <w:t xml:space="preserve">        "AppleWebKit/537.36 (KHTML, like Gecko) "</w:t>
      </w:r>
    </w:p>
    <w:p>
      <w:pPr>
        <w:spacing w:before="0" w:after="0"/>
      </w:pPr>
      <w:r>
        <w:t xml:space="preserve">        "Chrome/140.0.0.0 Safari/537.36"</w:t>
      </w:r>
    </w:p>
    <w:p>
      <w:pPr>
        <w:spacing w:before="0" w:after="0"/>
      </w:pPr>
      <w:r>
        <w:t xml:space="preserve">    ),</w:t>
      </w:r>
    </w:p>
    <w:p>
      <w:pPr>
        <w:spacing w:before="0" w:after="0"/>
      </w:pPr>
      <w:r>
        <w:t xml:space="preserve">    "Accept": "application/json, text/plain, */*",</w:t>
      </w:r>
    </w:p>
    <w:p>
      <w:pPr>
        <w:spacing w:before="0" w:after="0"/>
      </w:pPr>
      <w:r>
        <w:t xml:space="preserve">    "Accept-Language": "vi-VN,vi;q=0.9,en-US;q=0.8,en;q=0.7",</w:t>
      </w:r>
    </w:p>
    <w:p>
      <w:pPr>
        <w:spacing w:before="0" w:after="0"/>
      </w:pPr>
      <w:r>
        <w:t xml:space="preserve">    "Referer": "https://trading.vietcap.com.vn/",</w:t>
      </w:r>
    </w:p>
    <w:p>
      <w:pPr>
        <w:spacing w:before="0" w:after="0"/>
      </w:pPr>
      <w:r>
        <w:t xml:space="preserve">    "Origin": "https://trading.vietcap.com.vn",</w:t>
      </w:r>
    </w:p>
    <w:p>
      <w:pPr>
        <w:spacing w:before="0" w:after="0"/>
      </w:pPr>
      <w:r>
        <w:t>}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>
        <w:t>@app.get("/health")</w:t>
      </w:r>
    </w:p>
    <w:p>
      <w:pPr>
        <w:spacing w:before="0" w:after="0"/>
      </w:pPr>
      <w:r>
        <w:t>def health():</w:t>
      </w:r>
    </w:p>
    <w:p>
      <w:pPr>
        <w:spacing w:before="0" w:after="0"/>
      </w:pPr>
      <w:r>
        <w:t xml:space="preserve">    return {</w:t>
      </w:r>
    </w:p>
    <w:p>
      <w:pPr>
        <w:spacing w:before="0" w:after="0"/>
      </w:pPr>
      <w:r>
        <w:t xml:space="preserve">        "status": "ok",</w:t>
      </w:r>
    </w:p>
    <w:p>
      <w:pPr>
        <w:spacing w:before="0" w:after="0"/>
      </w:pPr>
      <w:r>
        <w:t xml:space="preserve">        "service": "VCI Raw Data Test",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>
        <w:t>@app.get("/debug-vci")</w:t>
      </w:r>
    </w:p>
    <w:p>
      <w:pPr>
        <w:spacing w:before="0" w:after="0"/>
      </w:pPr>
      <w:r>
        <w:t>async def debug_vci():</w:t>
      </w:r>
    </w:p>
    <w:p>
      <w:pPr>
        <w:spacing w:before="0" w:after="0"/>
      </w:pPr>
      <w:r>
        <w:t xml:space="preserve">    payload = {</w:t>
      </w:r>
    </w:p>
    <w:p>
      <w:pPr>
        <w:spacing w:before="0" w:after="0"/>
      </w:pPr>
      <w:r>
        <w:t xml:space="preserve">        "symbols": ["VCI", "VCB", "ACB"]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/>
    </w:p>
    <w:p>
      <w:pPr>
        <w:spacing w:before="0" w:after="0"/>
      </w:pPr>
      <w:r>
        <w:t xml:space="preserve">    async with httpx.AsyncClient(timeout=30) as client:</w:t>
      </w:r>
    </w:p>
    <w:p>
      <w:pPr>
        <w:spacing w:before="0" w:after="0"/>
      </w:pPr>
      <w:r>
        <w:t xml:space="preserve">        response = await client.post(</w:t>
      </w:r>
    </w:p>
    <w:p>
      <w:pPr>
        <w:spacing w:before="0" w:after="0"/>
      </w:pPr>
      <w:r>
        <w:t xml:space="preserve">            VCI_PRICE_URL,</w:t>
      </w:r>
    </w:p>
    <w:p>
      <w:pPr>
        <w:spacing w:before="0" w:after="0"/>
      </w:pPr>
      <w:r>
        <w:t xml:space="preserve">            headers=VCI_HEADERS,</w:t>
      </w:r>
    </w:p>
    <w:p>
      <w:pPr>
        <w:spacing w:before="0" w:after="0"/>
      </w:pPr>
      <w:r>
        <w:t xml:space="preserve">            json=payload,</w:t>
      </w:r>
    </w:p>
    <w:p>
      <w:pPr>
        <w:spacing w:before="0" w:after="0"/>
      </w:pPr>
      <w:r>
        <w:t xml:space="preserve">        )</w:t>
      </w:r>
    </w:p>
    <w:p>
      <w:pPr>
        <w:spacing w:before="0" w:after="0"/>
      </w:pPr>
      <w:r/>
    </w:p>
    <w:p>
      <w:pPr>
        <w:spacing w:before="0" w:after="0"/>
      </w:pPr>
      <w:r>
        <w:t xml:space="preserve">    return {</w:t>
      </w:r>
    </w:p>
    <w:p>
      <w:pPr>
        <w:spacing w:before="0" w:after="0"/>
      </w:pPr>
      <w:r>
        <w:t xml:space="preserve">        "status": response.status_code,</w:t>
      </w:r>
    </w:p>
    <w:p>
      <w:pPr>
        <w:spacing w:before="0" w:after="0"/>
      </w:pPr>
      <w:r>
        <w:t xml:space="preserve">        "source": "VCI",</w:t>
      </w:r>
    </w:p>
    <w:p>
      <w:pPr>
        <w:spacing w:before="0" w:after="0"/>
      </w:pPr>
      <w:r>
        <w:t xml:space="preserve">        "success": response.is_success,</w:t>
      </w:r>
    </w:p>
    <w:p>
      <w:pPr>
        <w:spacing w:before="0" w:after="0"/>
      </w:pPr>
      <w:r>
        <w:t xml:space="preserve">        "request_symbols": payload["symbols"],</w:t>
      </w:r>
    </w:p>
    <w:p>
      <w:pPr>
        <w:spacing w:before="0" w:after="0"/>
      </w:pPr>
      <w:r>
        <w:t xml:space="preserve">        "data": response.json(),</w:t>
      </w:r>
    </w:p>
    <w:p>
      <w:pPr>
        <w:spacing w:before="0" w:after="0"/>
      </w:pPr>
      <w:r>
        <w:t xml:space="preserve">  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